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1F66" w14:textId="77777777" w:rsidR="000F4278" w:rsidRPr="00674962" w:rsidRDefault="00000000" w:rsidP="00674962">
      <w:pPr>
        <w:rPr>
          <w:lang w:val="es-MX"/>
        </w:rPr>
      </w:pPr>
      <w:r>
        <w:rPr>
          <w:lang w:val="es-MX"/>
        </w:rPr>
        <w:t xml:space="preserve">Análisis de Factores de Éxito en Películas Top de IMDb</w:t>
      </w:r>
    </w:p>
    <w:p w14:paraId="3313F3FE" w14:textId="77777777" w:rsidR="000F4278" w:rsidRPr="00674962" w:rsidRDefault="00000000" w:rsidP="00674962">
      <w:pPr>
        <w:rPr>
          <w:lang w:val="es-MX"/>
        </w:rPr>
      </w:pPr>
      <w:r>
        <w:rPr>
          <w:lang w:val="es-MX"/>
        </w:rPr>
        <w:t>1. BUSINESS UNDERSTANDING</w:t>
      </w:r>
    </w:p>
    <w:p w14:paraId="1F8434DC" w14:textId="77777777" w:rsidR="000F4278" w:rsidRPr="00674962" w:rsidRDefault="00000000" w:rsidP="00674962">
      <w:pPr>
        <w:rPr>
          <w:lang w:val="es-MX"/>
        </w:rPr>
      </w:pPr>
      <w:r>
        <w:rPr>
          <w:lang w:val="es-MX"/>
        </w:rPr>
        <w:t xml:space="preserve">El análisis utiliza el conjunto de datos Top 1000 IMDb Movies. El objetivo es identificar qué características determinan si una película alcanza el estatus de "obra maestra", definido como una calificación en IMDb igual o superior a 8.0.</w:t>
      </w:r>
    </w:p>
    <w:p w14:paraId="2DECB0BE" w14:textId="77777777" w:rsidR="000F4278" w:rsidRPr="00674962" w:rsidRDefault="000F4278" w:rsidP="00674962">
      <w:pPr>
        <w:rPr>
          <w:lang w:val="es-MX"/>
        </w:rPr>
      </w:pPr>
    </w:p>
    <w:p w14:paraId="6C45342D" w14:textId="77777777" w:rsidR="000F4278" w:rsidRPr="00674962" w:rsidRDefault="00000000" w:rsidP="00674962">
      <w:pPr>
        <w:rPr>
          <w:lang w:val="es-MX"/>
        </w:rPr>
      </w:pPr>
      <w:r>
        <w:rPr>
          <w:lang w:val="es-MX"/>
        </w:rPr>
        <w:t>2. DATA UNDERSTANDING</w:t>
      </w:r>
    </w:p>
    <w:p w14:paraId="35EF834E" w14:textId="77777777" w:rsidR="000F4278" w:rsidRPr="00674962" w:rsidRDefault="00000000" w:rsidP="00674962">
      <w:pPr>
        <w:rPr>
          <w:lang w:val="es-MX"/>
        </w:rPr>
      </w:pPr>
      <w:r>
        <w:rPr>
          <w:lang w:val="es-MX"/>
        </w:rPr>
        <w:t>2.1 Datos Iniciales</w:t>
      </w:r>
    </w:p>
    <w:p w14:paraId="408D22F9" w14:textId="77777777" w:rsidR="000F4278" w:rsidRPr="00674962" w:rsidRDefault="00000000" w:rsidP="00674962">
      <w:pPr>
        <w:rPr>
          <w:lang w:val="es-MX"/>
        </w:rPr>
      </w:pPr>
      <w:r>
        <w:rPr>
          <w:b/>
          <w:lang w:val="es-MX"/>
        </w:rPr>
        <w:t xml:space="preserve">Fuente: </w:t>
      </w:r>
      <w:r>
        <w:rPr>
          <w:lang w:val="es-MX"/>
        </w:rPr>
        <w:t xml:space="preserve">Top 1000 IMDb Movies Dataset</w:t>
        <w:br/>
      </w:r>
      <w:r>
        <w:rPr>
          <w:b/>
          <w:lang w:val="es-MX"/>
        </w:rPr>
        <w:t xml:space="preserve">Formato: </w:t>
      </w:r>
      <w:r>
        <w:rPr>
          <w:lang w:val="es-MX"/>
        </w:rPr>
        <w:t>Excel (.xlsx)</w:t>
        <w:br/>
      </w:r>
      <w:r>
        <w:rPr>
          <w:b/>
          <w:lang w:val="es-MX"/>
        </w:rPr>
        <w:t xml:space="preserve">Registros: </w:t>
      </w:r>
      <w:r>
        <w:rPr>
          <w:lang w:val="es-MX"/>
        </w:rPr>
        <w:t>1000</w:t>
        <w:br/>
      </w:r>
      <w:r>
        <w:rPr>
          <w:b/>
          <w:lang w:val="es-MX"/>
        </w:rPr>
        <w:t xml:space="preserve">Variables iniciales: </w:t>
      </w:r>
      <w:r>
        <w:rPr>
          <w:lang w:val="es-MX"/>
        </w:rPr>
        <w:t>9</w:t>
      </w:r>
    </w:p>
    <w:p w14:paraId="018389EB" w14:textId="77777777" w:rsidR="000F4278" w:rsidRPr="00674962" w:rsidRDefault="00000000" w:rsidP="00674962">
      <w:pPr>
        <w:rPr>
          <w:lang w:val="es-MX"/>
        </w:rPr>
      </w:pPr>
      <w:r>
        <w:rPr>
          <w:lang w:val="es-MX"/>
        </w:rPr>
        <w:t>2.2 Variables Identificadas</w:t>
      </w:r>
    </w:p>
    <w:tbl>
      <w:tblPr>
        <w:tblStyle w:val="Cuadrculaclara"/>
        <w:tblW w:w="0" w:type="auto"/>
        <w:tblLook w:val="04A0" w:firstRow="1" w:lastRow="0" w:firstColumn="1" w:lastColumn="0" w:noHBand="0" w:noVBand="1"/>
      </w:tblPr>
      <w:tblGrid>
        <w:gridCol w:w="4308"/>
        <w:gridCol w:w="4312"/>
      </w:tblGrid>
      <w:tr w:rsidR="000F4278" w:rsidRPr="00674962" w14:paraId="2F19BBCB" w14:textId="77777777" w:rsidTr="006749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4EBF95" w14:textId="77777777" w:rsidR="000F4278" w:rsidRPr="00674962" w:rsidRDefault="00000000" w:rsidP="00674962">
            <w:r>
              <w:t>Variable</w:t>
            </w:r>
          </w:p>
        </w:tc>
        <w:tc>
          <w:tcPr>
            <w:tcW w:w="4320" w:type="dxa"/>
          </w:tcPr>
          <w:p w14:paraId="1E188E59" w14:textId="77777777" w:rsidR="000F4278" w:rsidRPr="00674962" w:rsidRDefault="00000000" w:rsidP="00674962">
            <w:pPr>
              <w:cnfStyle w:val="100000000000" w:firstRow="1" w:lastRow="0" w:firstColumn="0" w:lastColumn="0" w:oddVBand="0" w:evenVBand="0" w:oddHBand="0" w:evenHBand="0" w:firstRowFirstColumn="0" w:firstRowLastColumn="0" w:lastRowFirstColumn="0" w:lastRowLastColumn="0"/>
            </w:pPr>
            <w:r>
              <w:t>Descripción</w:t>
            </w:r>
          </w:p>
        </w:tc>
      </w:tr>
      <w:tr w:rsidR="000F4278" w:rsidRPr="00674962" w14:paraId="41FB1660" w14:textId="77777777" w:rsidTr="00674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463992" w14:textId="77777777" w:rsidR="000F4278" w:rsidRPr="00674962" w:rsidRDefault="00000000" w:rsidP="00674962">
            <w:r>
              <w:t>Unnamed: 0</w:t>
            </w:r>
          </w:p>
        </w:tc>
        <w:tc>
          <w:tcPr>
            <w:tcW w:w="4320" w:type="dxa"/>
          </w:tcPr>
          <w:p w14:paraId="661B5790"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Índice de identificación</w:t>
            </w:r>
          </w:p>
        </w:tc>
      </w:tr>
      <w:tr w:rsidR="000F4278" w:rsidRPr="00674962" w14:paraId="6D59F834" w14:textId="77777777" w:rsidTr="006749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9647FA" w14:textId="77777777" w:rsidR="000F4278" w:rsidRPr="00674962" w:rsidRDefault="00000000" w:rsidP="00674962">
            <w:r>
              <w:t>Movie Name</w:t>
            </w:r>
          </w:p>
        </w:tc>
        <w:tc>
          <w:tcPr>
            <w:tcW w:w="4320" w:type="dxa"/>
          </w:tcPr>
          <w:p w14:paraId="18541944"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Nombre de la película</w:t>
            </w:r>
          </w:p>
        </w:tc>
      </w:tr>
      <w:tr w:rsidR="000F4278" w:rsidRPr="00674962" w14:paraId="21A7D6BC" w14:textId="77777777" w:rsidTr="00674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3CD11" w14:textId="77777777" w:rsidR="000F4278" w:rsidRPr="00674962" w:rsidRDefault="00000000" w:rsidP="00674962">
            <w:r>
              <w:t>Description</w:t>
            </w:r>
          </w:p>
        </w:tc>
        <w:tc>
          <w:tcPr>
            <w:tcW w:w="4320" w:type="dxa"/>
          </w:tcPr>
          <w:p w14:paraId="542EC77D"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Descripción/sinopsis</w:t>
            </w:r>
          </w:p>
        </w:tc>
      </w:tr>
      <w:tr w:rsidR="000F4278" w:rsidRPr="00674962" w14:paraId="578AD319" w14:textId="77777777" w:rsidTr="006749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E5B959" w14:textId="77777777" w:rsidR="000F4278" w:rsidRPr="00674962" w:rsidRDefault="00000000" w:rsidP="00674962">
            <w:r>
              <w:t>Movie Rating</w:t>
            </w:r>
          </w:p>
        </w:tc>
        <w:tc>
          <w:tcPr>
            <w:tcW w:w="4320" w:type="dxa"/>
          </w:tcPr>
          <w:p w14:paraId="0E045703"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Calificación de la película</w:t>
            </w:r>
          </w:p>
        </w:tc>
      </w:tr>
      <w:tr w:rsidR="000F4278" w:rsidRPr="00674962" w14:paraId="4D609AE1" w14:textId="77777777" w:rsidTr="00674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D14B17" w14:textId="77777777" w:rsidR="000F4278" w:rsidRPr="00674962" w:rsidRDefault="00000000" w:rsidP="00674962">
            <w:r>
              <w:t>Votes</w:t>
            </w:r>
          </w:p>
        </w:tc>
        <w:tc>
          <w:tcPr>
            <w:tcW w:w="4320" w:type="dxa"/>
          </w:tcPr>
          <w:p w14:paraId="0F3A5F24"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rPr>
                <w:lang w:val="es-MX"/>
              </w:rPr>
            </w:pPr>
            <w:r>
              <w:rPr>
                <w:lang w:val="es-MX"/>
              </w:rPr>
              <w:t>Número de votos de usuarios</w:t>
            </w:r>
          </w:p>
        </w:tc>
      </w:tr>
      <w:tr w:rsidR="000F4278" w:rsidRPr="00674962" w14:paraId="12F2638D" w14:textId="77777777" w:rsidTr="006749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2896D" w14:textId="77777777" w:rsidR="000F4278" w:rsidRPr="00674962" w:rsidRDefault="00000000" w:rsidP="00674962">
            <w:r>
              <w:t>Gross</w:t>
            </w:r>
          </w:p>
        </w:tc>
        <w:tc>
          <w:tcPr>
            <w:tcW w:w="4320" w:type="dxa"/>
          </w:tcPr>
          <w:p w14:paraId="5DFECC59"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Recaudación en taquilla</w:t>
            </w:r>
          </w:p>
        </w:tc>
      </w:tr>
      <w:tr w:rsidR="000F4278" w:rsidRPr="00674962" w14:paraId="5DB0D7CC" w14:textId="77777777" w:rsidTr="00674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E1DD4E" w14:textId="77777777" w:rsidR="000F4278" w:rsidRPr="00674962" w:rsidRDefault="00000000" w:rsidP="00674962">
            <w:r>
              <w:t>Year of Release</w:t>
            </w:r>
          </w:p>
        </w:tc>
        <w:tc>
          <w:tcPr>
            <w:tcW w:w="4320" w:type="dxa"/>
          </w:tcPr>
          <w:p w14:paraId="2EF3E54F"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Año de estreno</w:t>
            </w:r>
          </w:p>
        </w:tc>
      </w:tr>
      <w:tr w:rsidR="000F4278" w:rsidRPr="00674962" w14:paraId="0AD2B8F0" w14:textId="77777777" w:rsidTr="006749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538D9D" w14:textId="77777777" w:rsidR="000F4278" w:rsidRPr="00674962" w:rsidRDefault="00000000" w:rsidP="00674962">
            <w:r>
              <w:t>Metascore</w:t>
            </w:r>
          </w:p>
        </w:tc>
        <w:tc>
          <w:tcPr>
            <w:tcW w:w="4320" w:type="dxa"/>
          </w:tcPr>
          <w:p w14:paraId="746CBE70"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Calificación de crítica especializada</w:t>
            </w:r>
          </w:p>
        </w:tc>
      </w:tr>
      <w:tr w:rsidR="000F4278" w:rsidRPr="00674962" w14:paraId="0A0E6E6D" w14:textId="77777777" w:rsidTr="00674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0D988B" w14:textId="77777777" w:rsidR="000F4278" w:rsidRPr="00674962" w:rsidRDefault="00000000" w:rsidP="00674962">
            <w:r>
              <w:t>Watch Time</w:t>
            </w:r>
          </w:p>
        </w:tc>
        <w:tc>
          <w:tcPr>
            <w:tcW w:w="4320" w:type="dxa"/>
          </w:tcPr>
          <w:p w14:paraId="11A1DFAB"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Duración de la película</w:t>
            </w:r>
          </w:p>
        </w:tc>
      </w:tr>
    </w:tbl>
    <w:p w14:paraId="66AF1420" w14:textId="77777777" w:rsidR="000F4278" w:rsidRPr="00674962" w:rsidRDefault="00000000" w:rsidP="00674962">
      <w:r>
        <w:t>2.3 Valores Perdidos Detectados</w:t>
      </w:r>
    </w:p>
    <w:p w14:paraId="65A4093B" w14:textId="77777777" w:rsidR="000F4278" w:rsidRPr="00674962" w:rsidRDefault="00000000" w:rsidP="00674962">
      <w:r>
        <w:t>Gross: 162 valores NA (16.2%)</w:t>
      </w:r>
    </w:p>
    <w:p w14:paraId="61031511" w14:textId="77777777" w:rsidR="000F4278" w:rsidRPr="00674962" w:rsidRDefault="00000000" w:rsidP="00674962">
      <w:r>
        <w:t>Metascore: 155 valores NA (15.5%)</w:t>
      </w:r>
    </w:p>
    <w:p w14:paraId="4E4C17F3" w14:textId="77777777" w:rsidR="000F4278" w:rsidRPr="00674962" w:rsidRDefault="00000000" w:rsidP="00674962">
      <w:r>
        <w:t>2.4 Anomalías en los Datos</w:t>
      </w:r>
    </w:p>
    <w:p w14:paraId="583F98E5" w14:textId="77777777" w:rsidR="000F4278" w:rsidRPr="00674962" w:rsidRDefault="00000000" w:rsidP="00674962">
      <w:pPr>
        <w:rPr>
          <w:lang w:val="es-MX"/>
        </w:rPr>
      </w:pPr>
      <w:r>
        <w:rPr>
          <w:lang w:val="es-MX"/>
        </w:rPr>
        <w:t>Votes y Gross: Caracteres especiales (comas, símbolos $) en valores numéricos</w:t>
      </w:r>
    </w:p>
    <w:p w14:paraId="1AD97E4F" w14:textId="77777777" w:rsidR="000F4278" w:rsidRPr="00674962" w:rsidRDefault="00000000" w:rsidP="00674962">
      <w:pPr>
        <w:rPr>
          <w:lang w:val="es-MX"/>
        </w:rPr>
      </w:pPr>
      <w:r>
        <w:rPr>
          <w:lang w:val="es-MX"/>
        </w:rPr>
        <w:t xml:space="preserve">Year of Release: Caracteres alfabéticos mezclados con año</w:t>
      </w:r>
    </w:p>
    <w:p w14:paraId="24CF4C81" w14:textId="77777777" w:rsidR="000F4278" w:rsidRDefault="000F4278" w:rsidP="00674962">
      <w:pPr>
        <w:rPr>
          <w:lang w:val="es-MX"/>
        </w:rPr>
      </w:pPr>
    </w:p>
    <w:p w14:paraId="1457FC70" w14:textId="77777777" w:rsidR="00674962" w:rsidRDefault="00674962" w:rsidP="00674962">
      <w:pPr>
        <w:rPr>
          <w:lang w:val="es-MX"/>
        </w:rPr>
      </w:pPr>
    </w:p>
    <w:p w14:paraId="4A6B613C" w14:textId="77777777" w:rsidR="00674962" w:rsidRPr="00674962" w:rsidRDefault="00674962" w:rsidP="00674962">
      <w:pPr>
        <w:rPr>
          <w:lang w:val="es-MX"/>
        </w:rPr>
      </w:pPr>
    </w:p>
    <w:p w14:paraId="3FB6C65B" w14:textId="77777777" w:rsidR="000F4278" w:rsidRPr="00674962" w:rsidRDefault="00000000" w:rsidP="00674962">
      <w:r>
        <w:lastRenderedPageBreak/>
        <w:t>3. DATA PREPARATION</w:t>
      </w:r>
    </w:p>
    <w:p w14:paraId="61E47490" w14:textId="77777777" w:rsidR="000F4278" w:rsidRPr="00674962" w:rsidRDefault="00000000" w:rsidP="00674962">
      <w:r>
        <w:t>3.1 Limpieza Aplicada</w:t>
      </w:r>
    </w:p>
    <w:tbl>
      <w:tblPr>
        <w:tblStyle w:val="Cuadrculaclara-nfasis1"/>
        <w:tblW w:w="0" w:type="auto"/>
        <w:tblLook w:val="04A0" w:firstRow="1" w:lastRow="0" w:firstColumn="1" w:lastColumn="0" w:noHBand="0" w:noVBand="1"/>
      </w:tblPr>
      <w:tblGrid>
        <w:gridCol w:w="2873"/>
        <w:gridCol w:w="2873"/>
        <w:gridCol w:w="2874"/>
      </w:tblGrid>
      <w:tr w:rsidR="000F4278" w:rsidRPr="00674962" w14:paraId="299EA513" w14:textId="77777777" w:rsidTr="000F42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589A8C" w14:textId="77777777" w:rsidR="000F4278" w:rsidRPr="00674962" w:rsidRDefault="00000000" w:rsidP="00674962">
            <w:r>
              <w:t>Variable</w:t>
            </w:r>
          </w:p>
        </w:tc>
        <w:tc>
          <w:tcPr>
            <w:tcW w:w="2880" w:type="dxa"/>
          </w:tcPr>
          <w:p w14:paraId="262DA55B" w14:textId="77777777" w:rsidR="000F4278" w:rsidRPr="00674962" w:rsidRDefault="00000000" w:rsidP="00674962">
            <w:pPr>
              <w:cnfStyle w:val="100000000000" w:firstRow="1" w:lastRow="0" w:firstColumn="0" w:lastColumn="0" w:oddVBand="0" w:evenVBand="0" w:oddHBand="0" w:evenHBand="0" w:firstRowFirstColumn="0" w:firstRowLastColumn="0" w:lastRowFirstColumn="0" w:lastRowLastColumn="0"/>
            </w:pPr>
            <w:r>
              <w:t>Acción</w:t>
            </w:r>
          </w:p>
        </w:tc>
        <w:tc>
          <w:tcPr>
            <w:tcW w:w="2880" w:type="dxa"/>
          </w:tcPr>
          <w:p w14:paraId="402D6C40" w14:textId="77777777" w:rsidR="000F4278" w:rsidRPr="00674962" w:rsidRDefault="00000000" w:rsidP="00674962">
            <w:pPr>
              <w:cnfStyle w:val="100000000000" w:firstRow="1" w:lastRow="0" w:firstColumn="0" w:lastColumn="0" w:oddVBand="0" w:evenVBand="0" w:oddHBand="0" w:evenHBand="0" w:firstRowFirstColumn="0" w:firstRowLastColumn="0" w:lastRowFirstColumn="0" w:lastRowLastColumn="0"/>
            </w:pPr>
            <w:r>
              <w:t>Método</w:t>
            </w:r>
          </w:p>
        </w:tc>
      </w:tr>
      <w:tr w:rsidR="000F4278" w:rsidRPr="00674962" w14:paraId="03A9DAFF" w14:textId="77777777" w:rsidTr="000F4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2F8ADD" w14:textId="77777777" w:rsidR="000F4278" w:rsidRPr="00674962" w:rsidRDefault="00000000" w:rsidP="00674962">
            <w:r>
              <w:t>Votes, Gross</w:t>
            </w:r>
          </w:p>
        </w:tc>
        <w:tc>
          <w:tcPr>
            <w:tcW w:w="2880" w:type="dxa"/>
          </w:tcPr>
          <w:p w14:paraId="28EF2CA2"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Eliminar caracteres especiales</w:t>
            </w:r>
          </w:p>
        </w:tc>
        <w:tc>
          <w:tcPr>
            <w:tcW w:w="2880" w:type="dxa"/>
          </w:tcPr>
          <w:p w14:paraId="7A900F5A"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Expresiones regulares</w:t>
            </w:r>
          </w:p>
        </w:tc>
      </w:tr>
      <w:tr w:rsidR="000F4278" w:rsidRPr="00674962" w14:paraId="440BFB99" w14:textId="77777777" w:rsidTr="000F42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3204F" w14:textId="77777777" w:rsidR="000F4278" w:rsidRPr="00674962" w:rsidRDefault="00000000" w:rsidP="00674962">
            <w:r>
              <w:t>Year of Release</w:t>
            </w:r>
          </w:p>
        </w:tc>
        <w:tc>
          <w:tcPr>
            <w:tcW w:w="2880" w:type="dxa"/>
          </w:tcPr>
          <w:p w14:paraId="783B4EF6"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Extraer dígitos del año</w:t>
            </w:r>
          </w:p>
        </w:tc>
        <w:tc>
          <w:tcPr>
            <w:tcW w:w="2880" w:type="dxa"/>
          </w:tcPr>
          <w:p w14:paraId="16513286"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Expresiones regulares</w:t>
            </w:r>
          </w:p>
        </w:tc>
      </w:tr>
      <w:tr w:rsidR="000F4278" w:rsidRPr="00674962" w14:paraId="58AD19D9" w14:textId="77777777" w:rsidTr="000F4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FE9E9" w14:textId="77777777" w:rsidR="000F4278" w:rsidRPr="00674962" w:rsidRDefault="00000000" w:rsidP="00674962">
            <w:r>
              <w:t>Todos los registros</w:t>
            </w:r>
          </w:p>
        </w:tc>
        <w:tc>
          <w:tcPr>
            <w:tcW w:w="2880" w:type="dxa"/>
          </w:tcPr>
          <w:p w14:paraId="4F7D5481"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Eliminar valores nulos</w:t>
            </w:r>
          </w:p>
        </w:tc>
        <w:tc>
          <w:tcPr>
            <w:tcW w:w="2880" w:type="dxa"/>
          </w:tcPr>
          <w:p w14:paraId="161FAFEF"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na.omit()</w:t>
            </w:r>
          </w:p>
        </w:tc>
      </w:tr>
      <w:tr w:rsidR="000F4278" w:rsidRPr="00674962" w14:paraId="5380EA1B" w14:textId="77777777" w:rsidTr="000F42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57240" w14:textId="77777777" w:rsidR="000F4278" w:rsidRPr="00674962" w:rsidRDefault="00000000" w:rsidP="00674962">
            <w:r>
              <w:t>Movie Name, Description, Unnamed: 0</w:t>
            </w:r>
          </w:p>
        </w:tc>
        <w:tc>
          <w:tcPr>
            <w:tcW w:w="2880" w:type="dxa"/>
          </w:tcPr>
          <w:p w14:paraId="48BCC19D"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Eliminar variables</w:t>
            </w:r>
          </w:p>
        </w:tc>
        <w:tc>
          <w:tcPr>
            <w:tcW w:w="2880" w:type="dxa"/>
          </w:tcPr>
          <w:p w14:paraId="0C5C7F00"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No aportan valor predictivo</w:t>
            </w:r>
          </w:p>
        </w:tc>
      </w:tr>
    </w:tbl>
    <w:p w14:paraId="13A1F61D" w14:textId="77777777" w:rsidR="000F4278" w:rsidRPr="00674962" w:rsidRDefault="00000000" w:rsidP="00674962">
      <w:r>
        <w:t>3.2 Transformación de Datos</w:t>
      </w:r>
    </w:p>
    <w:p w14:paraId="476B6404" w14:textId="77777777" w:rsidR="000F4278" w:rsidRPr="00674962" w:rsidRDefault="00000000" w:rsidP="00674962">
      <w:r>
        <w:t>Variable Objetivo Creada:</w:t>
      </w:r>
    </w:p>
    <w:p w14:paraId="7DE8D11B" w14:textId="77777777" w:rsidR="000F4278" w:rsidRPr="00674962" w:rsidRDefault="00000000" w:rsidP="00674962">
      <w:pPr>
        <w:rPr>
          <w:lang w:val="es-MX"/>
        </w:rPr>
      </w:pPr>
      <w:r>
        <w:rPr>
          <w:lang w:val="es-MX"/>
        </w:rPr>
        <w:t xml:space="preserve">Clase_Maestra = 1 si Movie Rating ≥ 8.0, sino Clase_Maestra = 0</w:t>
      </w:r>
    </w:p>
    <w:p w14:paraId="67AAE8F9" w14:textId="77777777" w:rsidR="000F4278" w:rsidRPr="00674962" w:rsidRDefault="00000000" w:rsidP="00674962">
      <w:pPr>
        <w:rPr>
          <w:lang w:val="es-MX"/>
        </w:rPr>
      </w:pPr>
      <w:r>
        <w:rPr>
          <w:lang w:val="es-MX"/>
        </w:rPr>
        <w:t xml:space="preserve">La variable original Movie Rating fue eliminada para evitar fuga de información.</w:t>
      </w:r>
    </w:p>
    <w:p w14:paraId="22B89584" w14:textId="77777777" w:rsidR="000F4278" w:rsidRPr="00674962" w:rsidRDefault="00000000" w:rsidP="00674962">
      <w:pPr>
        <w:rPr>
          <w:lang w:val="es-MX"/>
        </w:rPr>
      </w:pPr>
      <w:r>
        <w:rPr>
          <w:lang w:val="es-MX"/>
        </w:rPr>
        <w:t xml:space="preserve">3.3 Dataset Final</w:t>
      </w:r>
    </w:p>
    <w:p w14:paraId="1E4CA280" w14:textId="77777777" w:rsidR="000F4278" w:rsidRPr="00674962" w:rsidRDefault="00000000" w:rsidP="00674962">
      <w:pPr>
        <w:rPr>
          <w:lang w:val="es-MX"/>
        </w:rPr>
      </w:pPr>
      <w:r>
        <w:rPr>
          <w:b/>
          <w:lang w:val="es-MX"/>
        </w:rPr>
        <w:t xml:space="preserve">Registros: </w:t>
      </w:r>
      <w:r>
        <w:rPr>
          <w:lang w:val="es-MX"/>
        </w:rPr>
        <w:t>838 (se removieron 162 con valores nulos)</w:t>
        <w:br/>
      </w:r>
      <w:r>
        <w:rPr>
          <w:b/>
          <w:lang w:val="es-MX"/>
        </w:rPr>
        <w:t xml:space="preserve">Variables: </w:t>
      </w:r>
      <w:r>
        <w:rPr>
          <w:lang w:val="es-MX"/>
        </w:rPr>
        <w:t>6 (5 predictoras + 1 objetivo)</w:t>
        <w:br/>
      </w:r>
      <w:r>
        <w:rPr>
          <w:b/>
          <w:lang w:val="es-MX"/>
        </w:rPr>
        <w:t xml:space="preserve">Variables finales: </w:t>
      </w:r>
      <w:r>
        <w:rPr>
          <w:lang w:val="es-MX"/>
        </w:rPr>
        <w:t xml:space="preserve">Votes, Year of Release, Gross, Metascore, Watch Time, Clase_Maestra</w:t>
      </w:r>
    </w:p>
    <w:p w14:paraId="7D02CF27" w14:textId="77777777" w:rsidR="000F4278" w:rsidRPr="00674962" w:rsidRDefault="000F4278" w:rsidP="00674962">
      <w:pPr>
        <w:rPr>
          <w:lang w:val="es-MX"/>
        </w:rPr>
      </w:pPr>
    </w:p>
    <w:p w14:paraId="6FD21662" w14:textId="77777777" w:rsidR="000F4278" w:rsidRPr="00674962" w:rsidRDefault="00000000" w:rsidP="00674962">
      <w:pPr>
        <w:rPr>
          <w:lang w:val="es-MX"/>
        </w:rPr>
      </w:pPr>
      <w:r>
        <w:rPr>
          <w:lang w:val="es-MX"/>
        </w:rPr>
        <w:t>4. MODELING</w:t>
      </w:r>
    </w:p>
    <w:p w14:paraId="69B19A52" w14:textId="77777777" w:rsidR="000F4278" w:rsidRPr="00674962" w:rsidRDefault="00000000" w:rsidP="00674962">
      <w:pPr>
        <w:rPr>
          <w:lang w:val="es-MX"/>
        </w:rPr>
      </w:pPr>
      <w:r>
        <w:rPr>
          <w:lang w:val="es-MX"/>
        </w:rPr>
        <w:t>4.1 Partición de Datos</w:t>
      </w:r>
    </w:p>
    <w:p w14:paraId="5D7A2B35" w14:textId="77777777" w:rsidR="000F4278" w:rsidRPr="00674962" w:rsidRDefault="00000000" w:rsidP="00674962">
      <w:pPr>
        <w:rPr>
          <w:lang w:val="es-MX"/>
        </w:rPr>
      </w:pPr>
      <w:r>
        <w:rPr>
          <w:b/>
          <w:lang w:val="es-MX"/>
        </w:rPr>
        <w:t xml:space="preserve">Entrenamiento: </w:t>
      </w:r>
      <w:r>
        <w:rPr>
          <w:lang w:val="es-MX"/>
        </w:rPr>
        <w:t>80%</w:t>
        <w:br/>
      </w:r>
      <w:r>
        <w:rPr>
          <w:b/>
          <w:lang w:val="es-MX"/>
        </w:rPr>
        <w:t xml:space="preserve">Prueba: </w:t>
      </w:r>
      <w:r>
        <w:rPr>
          <w:lang w:val="es-MX"/>
        </w:rPr>
        <w:t>20%</w:t>
      </w:r>
    </w:p>
    <w:p w14:paraId="32D86DEA" w14:textId="77777777" w:rsidR="000F4278" w:rsidRPr="00674962" w:rsidRDefault="00000000" w:rsidP="00674962">
      <w:pPr>
        <w:rPr>
          <w:lang w:val="es-MX"/>
        </w:rPr>
      </w:pPr>
      <w:r>
        <w:rPr>
          <w:lang w:val="es-MX"/>
        </w:rPr>
        <w:t>4.2 Algoritmo Seleccionado</w:t>
      </w:r>
    </w:p>
    <w:p w14:paraId="33FD85CC" w14:textId="77777777" w:rsidR="000F4278" w:rsidRPr="00674962" w:rsidRDefault="00000000" w:rsidP="00674962">
      <w:pPr>
        <w:rPr>
          <w:lang w:val="es-MX"/>
        </w:rPr>
      </w:pPr>
      <w:r>
        <w:rPr>
          <w:b/>
          <w:lang w:val="es-MX"/>
        </w:rPr>
        <w:t xml:space="preserve">Tipo: </w:t>
      </w:r>
      <w:r>
        <w:rPr>
          <w:lang w:val="es-MX"/>
        </w:rPr>
        <w:t>Árbol de Decisión (rpart)</w:t>
        <w:br/>
      </w:r>
      <w:r>
        <w:rPr>
          <w:b/>
          <w:lang w:val="es-MX"/>
        </w:rPr>
        <w:t xml:space="preserve">Hiperparámetro principal: </w:t>
      </w:r>
      <w:r>
        <w:rPr>
          <w:lang w:val="es-MX"/>
        </w:rPr>
        <w:t xml:space="preserve">maxdepth = 3 (profundidad máxima de 3 niveles)</w:t>
      </w:r>
    </w:p>
    <w:p w14:paraId="2002AA25" w14:textId="77777777" w:rsidR="000F4278" w:rsidRPr="00674962" w:rsidRDefault="000F4278" w:rsidP="00674962">
      <w:pPr>
        <w:rPr>
          <w:lang w:val="es-MX"/>
        </w:rPr>
      </w:pPr>
    </w:p>
    <w:p w14:paraId="2146086A" w14:textId="77777777" w:rsidR="000F4278" w:rsidRPr="00674962" w:rsidRDefault="00000000" w:rsidP="00674962">
      <w:pPr>
        <w:rPr>
          <w:lang w:val="es-MX"/>
        </w:rPr>
      </w:pPr>
      <w:r>
        <w:rPr>
          <w:lang w:val="es-MX"/>
        </w:rPr>
        <w:t>5. EVALUATION</w:t>
      </w:r>
    </w:p>
    <w:p w14:paraId="16BD7C1D" w14:textId="77777777" w:rsidR="000F4278" w:rsidRPr="00674962" w:rsidRDefault="00000000" w:rsidP="00674962">
      <w:pPr>
        <w:rPr>
          <w:lang w:val="es-MX"/>
        </w:rPr>
      </w:pPr>
      <w:r>
        <w:rPr>
          <w:lang w:val="es-MX"/>
        </w:rPr>
        <w:t>5.1 Resultados del Modelo</w:t>
      </w:r>
    </w:p>
    <w:p w14:paraId="7E4F2173" w14:textId="77777777" w:rsidR="000F4278" w:rsidRPr="00674962" w:rsidRDefault="00000000" w:rsidP="00674962">
      <w:pPr>
        <w:rPr>
          <w:lang w:val="es-MX"/>
        </w:rPr>
      </w:pPr>
      <w:r>
        <w:rPr>
          <w:b/>
          <w:lang w:val="es-MX"/>
        </w:rPr>
        <w:t xml:space="preserve">Accuracy: </w:t>
      </w:r>
      <w:r>
        <w:rPr>
          <w:lang w:val="es-MX"/>
        </w:rPr>
        <w:t>58.93%</w:t>
      </w:r>
    </w:p>
    <w:p w14:paraId="45DEAC62" w14:textId="77777777" w:rsidR="00674962" w:rsidRDefault="00674962" w:rsidP="00674962">
      <w:pPr>
        <w:rPr>
          <w:lang w:val="es-MX"/>
        </w:rPr>
      </w:pPr>
    </w:p>
    <w:p w14:paraId="20FA7E11" w14:textId="77777777" w:rsidR="00674962" w:rsidRDefault="00674962" w:rsidP="00674962">
      <w:pPr>
        <w:rPr>
          <w:lang w:val="es-MX"/>
        </w:rPr>
      </w:pPr>
    </w:p>
    <w:p w14:paraId="3CC32C78" w14:textId="0A8810D5" w:rsidR="000F4278" w:rsidRPr="00674962" w:rsidRDefault="00000000" w:rsidP="00674962">
      <w:pPr>
        <w:rPr>
          <w:lang w:val="es-MX"/>
        </w:rPr>
      </w:pPr>
      <w:r>
        <w:rPr>
          <w:lang w:val="es-MX"/>
        </w:rPr>
        <w:lastRenderedPageBreak/>
        <w:t>5.2 Matriz de Confusión (conjunto de prueba)</w:t>
      </w:r>
    </w:p>
    <w:tbl>
      <w:tblPr>
        <w:tblStyle w:val="Cuadrculaclara-nfasis1"/>
        <w:tblW w:w="0" w:type="auto"/>
        <w:tblLook w:val="04A0" w:firstRow="1" w:lastRow="0" w:firstColumn="1" w:lastColumn="0" w:noHBand="0" w:noVBand="1"/>
      </w:tblPr>
      <w:tblGrid>
        <w:gridCol w:w="2872"/>
        <w:gridCol w:w="2874"/>
        <w:gridCol w:w="2874"/>
      </w:tblGrid>
      <w:tr w:rsidR="000F4278" w:rsidRPr="00674962" w14:paraId="199651FF" w14:textId="77777777" w:rsidTr="000F42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DBC74" w14:textId="77777777" w:rsidR="000F4278" w:rsidRPr="00674962" w:rsidRDefault="000F4278" w:rsidP="00674962">
            <w:pPr>
              <w:rPr>
                <w:lang w:val="es-MX"/>
              </w:rPr>
            </w:pPr>
          </w:p>
        </w:tc>
        <w:tc>
          <w:tcPr>
            <w:tcW w:w="2880" w:type="dxa"/>
          </w:tcPr>
          <w:p w14:paraId="26838536" w14:textId="77777777" w:rsidR="000F4278" w:rsidRPr="00674962" w:rsidRDefault="00000000" w:rsidP="00674962">
            <w:pPr>
              <w:cnfStyle w:val="100000000000" w:firstRow="1" w:lastRow="0" w:firstColumn="0" w:lastColumn="0" w:oddVBand="0" w:evenVBand="0" w:oddHBand="0" w:evenHBand="0" w:firstRowFirstColumn="0" w:firstRowLastColumn="0" w:lastRowFirstColumn="0" w:lastRowLastColumn="0"/>
            </w:pPr>
            <w:r>
              <w:t xml:space="preserve">Predicción: Negativo</w:t>
            </w:r>
          </w:p>
        </w:tc>
        <w:tc>
          <w:tcPr>
            <w:tcW w:w="2880" w:type="dxa"/>
          </w:tcPr>
          <w:p w14:paraId="1E9A1EA5" w14:textId="77777777" w:rsidR="000F4278" w:rsidRPr="00674962" w:rsidRDefault="00000000" w:rsidP="00674962">
            <w:pPr>
              <w:cnfStyle w:val="100000000000" w:firstRow="1" w:lastRow="0" w:firstColumn="0" w:lastColumn="0" w:oddVBand="0" w:evenVBand="0" w:oddHBand="0" w:evenHBand="0" w:firstRowFirstColumn="0" w:firstRowLastColumn="0" w:lastRowFirstColumn="0" w:lastRowLastColumn="0"/>
            </w:pPr>
            <w:r>
              <w:t>Predicción: Positivo</w:t>
            </w:r>
          </w:p>
        </w:tc>
      </w:tr>
      <w:tr w:rsidR="000F4278" w:rsidRPr="00674962" w14:paraId="2C8E7A0B" w14:textId="77777777" w:rsidTr="000F4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46400" w14:textId="77777777" w:rsidR="000F4278" w:rsidRPr="00674962" w:rsidRDefault="00000000" w:rsidP="00674962">
            <w:r>
              <w:t>Real: Negativo</w:t>
            </w:r>
          </w:p>
        </w:tc>
        <w:tc>
          <w:tcPr>
            <w:tcW w:w="2880" w:type="dxa"/>
          </w:tcPr>
          <w:p w14:paraId="0D0D2EF7"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70</w:t>
            </w:r>
          </w:p>
        </w:tc>
        <w:tc>
          <w:tcPr>
            <w:tcW w:w="2880" w:type="dxa"/>
          </w:tcPr>
          <w:p w14:paraId="4DCF80D6"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12</w:t>
            </w:r>
          </w:p>
        </w:tc>
      </w:tr>
      <w:tr w:rsidR="000F4278" w:rsidRPr="00674962" w14:paraId="024B344E" w14:textId="77777777" w:rsidTr="000F42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ECCBD7" w14:textId="77777777" w:rsidR="000F4278" w:rsidRPr="00674962" w:rsidRDefault="00000000" w:rsidP="00674962">
            <w:r>
              <w:t>Real: Positivo</w:t>
            </w:r>
          </w:p>
        </w:tc>
        <w:tc>
          <w:tcPr>
            <w:tcW w:w="2880" w:type="dxa"/>
          </w:tcPr>
          <w:p w14:paraId="4754DAC3"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57</w:t>
            </w:r>
          </w:p>
        </w:tc>
        <w:tc>
          <w:tcPr>
            <w:tcW w:w="2880" w:type="dxa"/>
          </w:tcPr>
          <w:p w14:paraId="1D5934CC"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29</w:t>
            </w:r>
          </w:p>
        </w:tc>
      </w:tr>
    </w:tbl>
    <w:p w14:paraId="1A223EAC" w14:textId="77777777" w:rsidR="000F4278" w:rsidRPr="00674962" w:rsidRDefault="00000000" w:rsidP="00674962">
      <w:r>
        <w:t>5.3 Importancia de Variables</w:t>
      </w:r>
    </w:p>
    <w:tbl>
      <w:tblPr>
        <w:tblStyle w:val="Cuadrculaclara-nfasis1"/>
        <w:tblW w:w="0" w:type="auto"/>
        <w:tblLook w:val="04A0" w:firstRow="1" w:lastRow="0" w:firstColumn="1" w:lastColumn="0" w:noHBand="0" w:noVBand="1"/>
      </w:tblPr>
      <w:tblGrid>
        <w:gridCol w:w="4310"/>
        <w:gridCol w:w="4310"/>
      </w:tblGrid>
      <w:tr w:rsidR="000F4278" w:rsidRPr="00674962" w14:paraId="0277623A" w14:textId="77777777" w:rsidTr="000F42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CB1804" w14:textId="77777777" w:rsidR="000F4278" w:rsidRPr="00674962" w:rsidRDefault="00000000" w:rsidP="00674962">
            <w:r>
              <w:t>Variable</w:t>
            </w:r>
          </w:p>
        </w:tc>
        <w:tc>
          <w:tcPr>
            <w:tcW w:w="4320" w:type="dxa"/>
          </w:tcPr>
          <w:p w14:paraId="40651F87" w14:textId="77777777" w:rsidR="000F4278" w:rsidRPr="00674962" w:rsidRDefault="00000000" w:rsidP="00674962">
            <w:pPr>
              <w:cnfStyle w:val="100000000000" w:firstRow="1" w:lastRow="0" w:firstColumn="0" w:lastColumn="0" w:oddVBand="0" w:evenVBand="0" w:oddHBand="0" w:evenHBand="0" w:firstRowFirstColumn="0" w:firstRowLastColumn="0" w:lastRowFirstColumn="0" w:lastRowLastColumn="0"/>
            </w:pPr>
            <w:r>
              <w:t>Importancia</w:t>
            </w:r>
          </w:p>
        </w:tc>
      </w:tr>
      <w:tr w:rsidR="000F4278" w:rsidRPr="00674962" w14:paraId="6D93D5FF" w14:textId="77777777" w:rsidTr="000F4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FF8ED" w14:textId="77777777" w:rsidR="000F4278" w:rsidRPr="00674962" w:rsidRDefault="00000000" w:rsidP="00674962">
            <w:r>
              <w:t>Votes</w:t>
            </w:r>
          </w:p>
        </w:tc>
        <w:tc>
          <w:tcPr>
            <w:tcW w:w="4320" w:type="dxa"/>
          </w:tcPr>
          <w:p w14:paraId="4EFD7C3B"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50.04</w:t>
            </w:r>
          </w:p>
        </w:tc>
      </w:tr>
      <w:tr w:rsidR="000F4278" w:rsidRPr="00674962" w14:paraId="6F0000E1" w14:textId="77777777" w:rsidTr="000F42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858D6C" w14:textId="77777777" w:rsidR="000F4278" w:rsidRPr="00674962" w:rsidRDefault="00000000" w:rsidP="00674962">
            <w:r>
              <w:t>Year of Release</w:t>
            </w:r>
          </w:p>
        </w:tc>
        <w:tc>
          <w:tcPr>
            <w:tcW w:w="4320" w:type="dxa"/>
          </w:tcPr>
          <w:p w14:paraId="2D8F56C1"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25.20</w:t>
            </w:r>
          </w:p>
        </w:tc>
      </w:tr>
      <w:tr w:rsidR="000F4278" w:rsidRPr="00674962" w14:paraId="2F29F700" w14:textId="77777777" w:rsidTr="000F4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2E9E9D" w14:textId="77777777" w:rsidR="000F4278" w:rsidRPr="00674962" w:rsidRDefault="00000000" w:rsidP="00674962">
            <w:r>
              <w:t>Gross</w:t>
            </w:r>
          </w:p>
        </w:tc>
        <w:tc>
          <w:tcPr>
            <w:tcW w:w="4320" w:type="dxa"/>
          </w:tcPr>
          <w:p w14:paraId="0D87D603"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10.91</w:t>
            </w:r>
          </w:p>
        </w:tc>
      </w:tr>
      <w:tr w:rsidR="000F4278" w:rsidRPr="00674962" w14:paraId="57680C63" w14:textId="77777777" w:rsidTr="000F42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F58088" w14:textId="77777777" w:rsidR="000F4278" w:rsidRPr="00674962" w:rsidRDefault="00000000" w:rsidP="00674962">
            <w:r>
              <w:t>Metascore</w:t>
            </w:r>
          </w:p>
        </w:tc>
        <w:tc>
          <w:tcPr>
            <w:tcW w:w="4320" w:type="dxa"/>
          </w:tcPr>
          <w:p w14:paraId="2050D0D4" w14:textId="77777777" w:rsidR="000F4278" w:rsidRPr="00674962" w:rsidRDefault="00000000" w:rsidP="00674962">
            <w:pPr>
              <w:cnfStyle w:val="000000010000" w:firstRow="0" w:lastRow="0" w:firstColumn="0" w:lastColumn="0" w:oddVBand="0" w:evenVBand="0" w:oddHBand="0" w:evenHBand="1" w:firstRowFirstColumn="0" w:firstRowLastColumn="0" w:lastRowFirstColumn="0" w:lastRowLastColumn="0"/>
            </w:pPr>
            <w:r>
              <w:t>5.08</w:t>
            </w:r>
          </w:p>
        </w:tc>
      </w:tr>
      <w:tr w:rsidR="000F4278" w:rsidRPr="00674962" w14:paraId="6532209A" w14:textId="77777777" w:rsidTr="000F4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B014B8" w14:textId="77777777" w:rsidR="000F4278" w:rsidRPr="00674962" w:rsidRDefault="00000000" w:rsidP="00674962">
            <w:r>
              <w:t>Watch Time</w:t>
            </w:r>
          </w:p>
        </w:tc>
        <w:tc>
          <w:tcPr>
            <w:tcW w:w="4320" w:type="dxa"/>
          </w:tcPr>
          <w:p w14:paraId="7717C01D" w14:textId="77777777" w:rsidR="000F4278" w:rsidRPr="00674962" w:rsidRDefault="00000000" w:rsidP="00674962">
            <w:pPr>
              <w:cnfStyle w:val="000000100000" w:firstRow="0" w:lastRow="0" w:firstColumn="0" w:lastColumn="0" w:oddVBand="0" w:evenVBand="0" w:oddHBand="1" w:evenHBand="0" w:firstRowFirstColumn="0" w:firstRowLastColumn="0" w:lastRowFirstColumn="0" w:lastRowLastColumn="0"/>
            </w:pPr>
            <w:r>
              <w:t>0.61</w:t>
            </w:r>
          </w:p>
        </w:tc>
      </w:tr>
    </w:tbl>
    <w:p w14:paraId="4F19AEC1" w14:textId="77777777" w:rsidR="000F4278" w:rsidRPr="00674962" w:rsidRDefault="000F4278" w:rsidP="00674962"/>
    <w:p w14:paraId="2751F0CA" w14:textId="77777777" w:rsidR="000F4278" w:rsidRPr="00674962" w:rsidRDefault="00000000" w:rsidP="00674962">
      <w:r>
        <w:t>6. DEPLOYMENT</w:t>
      </w:r>
    </w:p>
    <w:p w14:paraId="0D8F4496" w14:textId="77777777" w:rsidR="000F4278" w:rsidRPr="00674962" w:rsidRDefault="00000000" w:rsidP="00674962">
      <w:pPr>
        <w:rPr>
          <w:lang w:val="es-MX"/>
        </w:rPr>
      </w:pPr>
      <w:r>
        <w:rPr>
          <w:lang w:val="es-MX"/>
        </w:rPr>
        <w:t>6.1 Reglas Extraídas del Árbol de Decisión</w:t>
      </w:r>
    </w:p>
    <w:p w14:paraId="4C46E1BE" w14:textId="77777777" w:rsidR="000F4278" w:rsidRPr="00674962" w:rsidRDefault="00000000" w:rsidP="00674962">
      <w:pPr>
        <w:rPr>
          <w:lang w:val="es-MX"/>
        </w:rPr>
      </w:pPr>
      <w:r>
        <w:rPr>
          <w:lang w:val="es-MX"/>
        </w:rPr>
        <w:t>Regla 1</w:t>
      </w:r>
    </w:p>
    <w:p w14:paraId="564F1927" w14:textId="77777777" w:rsidR="000F4278" w:rsidRPr="00674962" w:rsidRDefault="00000000" w:rsidP="00674962">
      <w:pPr>
        <w:rPr>
          <w:lang w:val="es-MX"/>
        </w:rPr>
      </w:pPr>
      <w:r>
        <w:rPr>
          <w:b/>
          <w:lang w:val="es-MX"/>
        </w:rPr>
        <w:t xml:space="preserve">SI </w:t>
      </w:r>
      <w:r>
        <w:rPr>
          <w:lang w:val="es-MX"/>
        </w:rPr>
        <w:t xml:space="preserve">Votes ≥ 737,000 </w:t>
      </w:r>
      <w:r>
        <w:rPr>
          <w:b/>
          <w:lang w:val="es-MX"/>
        </w:rPr>
        <w:t xml:space="preserve">ENTONCES </w:t>
      </w:r>
      <w:r>
        <w:rPr>
          <w:lang w:val="es-MX"/>
        </w:rPr>
        <w:t xml:space="preserve">Clase_Maestra = 1</w:t>
      </w:r>
    </w:p>
    <w:p w14:paraId="3384D2EC" w14:textId="77777777" w:rsidR="000F4278" w:rsidRPr="00674962" w:rsidRDefault="00000000" w:rsidP="00674962">
      <w:pPr>
        <w:rPr>
          <w:lang w:val="es-MX"/>
        </w:rPr>
      </w:pPr>
      <w:r>
        <w:rPr>
          <w:lang w:val="es-MX"/>
        </w:rPr>
        <w:t>Probabilidad de ser obra maestra: 91%</w:t>
      </w:r>
    </w:p>
    <w:p w14:paraId="099C74D7" w14:textId="77777777" w:rsidR="000F4278" w:rsidRPr="00674962" w:rsidRDefault="00000000" w:rsidP="00674962">
      <w:pPr>
        <w:rPr>
          <w:lang w:val="es-MX"/>
        </w:rPr>
      </w:pPr>
      <w:r>
        <w:rPr>
          <w:lang w:val="es-MX"/>
        </w:rPr>
        <w:t>Cobertura: 17% de las películas</w:t>
      </w:r>
    </w:p>
    <w:p w14:paraId="523B0C0F" w14:textId="77777777" w:rsidR="000F4278" w:rsidRPr="00674962" w:rsidRDefault="00000000" w:rsidP="00674962">
      <w:pPr>
        <w:rPr>
          <w:lang w:val="es-MX"/>
        </w:rPr>
      </w:pPr>
      <w:r>
        <w:rPr>
          <w:lang w:val="es-MX"/>
        </w:rPr>
        <w:t>Regla 2</w:t>
      </w:r>
    </w:p>
    <w:p w14:paraId="3E4A7EE1" w14:textId="77777777" w:rsidR="000F4278" w:rsidRPr="00674962" w:rsidRDefault="00000000" w:rsidP="00674962">
      <w:pPr>
        <w:rPr>
          <w:lang w:val="es-MX"/>
        </w:rPr>
      </w:pPr>
      <w:r>
        <w:rPr>
          <w:b/>
          <w:lang w:val="es-MX"/>
        </w:rPr>
        <w:t xml:space="preserve">SI </w:t>
      </w:r>
      <w:r>
        <w:rPr>
          <w:lang w:val="es-MX"/>
        </w:rPr>
        <w:t xml:space="preserve">Votes &lt; 737,000 Y Year &lt; 1979 </w:t>
      </w:r>
      <w:r>
        <w:rPr>
          <w:b/>
          <w:lang w:val="es-MX"/>
        </w:rPr>
        <w:t xml:space="preserve">ENTONCES </w:t>
      </w:r>
      <w:r>
        <w:rPr>
          <w:lang w:val="es-MX"/>
        </w:rPr>
        <w:t xml:space="preserve">Clase_Maestra = 1</w:t>
      </w:r>
    </w:p>
    <w:p w14:paraId="4AF25900" w14:textId="77777777" w:rsidR="000F4278" w:rsidRPr="00674962" w:rsidRDefault="00000000" w:rsidP="00674962">
      <w:pPr>
        <w:rPr>
          <w:lang w:val="es-MX"/>
        </w:rPr>
      </w:pPr>
      <w:r>
        <w:rPr>
          <w:lang w:val="es-MX"/>
        </w:rPr>
        <w:t>Probabilidad de ser obra maestra: 65%</w:t>
      </w:r>
    </w:p>
    <w:p w14:paraId="4E4D37FB" w14:textId="77777777" w:rsidR="000F4278" w:rsidRPr="00674962" w:rsidRDefault="00000000" w:rsidP="00674962">
      <w:pPr>
        <w:rPr>
          <w:lang w:val="es-MX"/>
        </w:rPr>
      </w:pPr>
      <w:r>
        <w:rPr>
          <w:lang w:val="es-MX"/>
        </w:rPr>
        <w:t>Cobertura: 21% de las películas</w:t>
      </w:r>
    </w:p>
    <w:p w14:paraId="03697001" w14:textId="77777777" w:rsidR="000F4278" w:rsidRPr="00674962" w:rsidRDefault="00000000" w:rsidP="00674962">
      <w:pPr>
        <w:rPr>
          <w:lang w:val="es-MX"/>
        </w:rPr>
      </w:pPr>
      <w:r>
        <w:rPr>
          <w:lang w:val="es-MX"/>
        </w:rPr>
        <w:t>Regla 3</w:t>
      </w:r>
    </w:p>
    <w:p w14:paraId="7EFA8557" w14:textId="77777777" w:rsidR="000F4278" w:rsidRPr="00674962" w:rsidRDefault="00000000" w:rsidP="00674962">
      <w:pPr>
        <w:rPr>
          <w:lang w:val="es-MX"/>
        </w:rPr>
      </w:pPr>
      <w:r>
        <w:rPr>
          <w:b/>
          <w:lang w:val="es-MX"/>
        </w:rPr>
        <w:t xml:space="preserve">SI </w:t>
      </w:r>
      <w:r>
        <w:rPr>
          <w:lang w:val="es-MX"/>
        </w:rPr>
        <w:t xml:space="preserve">Votes &lt; 737,000 Y Year ≥ 1979 </w:t>
      </w:r>
      <w:r>
        <w:rPr>
          <w:b/>
          <w:lang w:val="es-MX"/>
        </w:rPr>
        <w:t xml:space="preserve">ENTONCES </w:t>
      </w:r>
      <w:r>
        <w:rPr>
          <w:lang w:val="es-MX"/>
        </w:rPr>
        <w:t xml:space="preserve">Clase_Maestra = 0</w:t>
      </w:r>
    </w:p>
    <w:p w14:paraId="6BDA5689" w14:textId="77777777" w:rsidR="000F4278" w:rsidRPr="00674962" w:rsidRDefault="00000000" w:rsidP="00674962">
      <w:pPr>
        <w:rPr>
          <w:lang w:val="es-MX"/>
        </w:rPr>
      </w:pPr>
      <w:r>
        <w:rPr>
          <w:lang w:val="es-MX"/>
        </w:rPr>
        <w:t>Probabilidad de NO ser obra maestra: 72%</w:t>
      </w:r>
    </w:p>
    <w:p w14:paraId="3236B065" w14:textId="77777777" w:rsidR="000F4278" w:rsidRPr="00674962" w:rsidRDefault="00000000" w:rsidP="00674962">
      <w:r>
        <w:t>Cobertura: 63% de las películas</w:t>
      </w:r>
    </w:p>
    <w:sectPr w:rsidR="000F4278" w:rsidRPr="0067496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EF3BD" w14:textId="77777777" w:rsidR="008F0B17" w:rsidRDefault="008F0B17" w:rsidP="00674962">
      <w:pPr>
        <w:spacing w:after="0" w:line="240" w:lineRule="auto"/>
      </w:pPr>
      <w:r>
        <w:separator/>
      </w:r>
    </w:p>
  </w:endnote>
  <w:endnote w:type="continuationSeparator" w:id="0">
    <w:p w14:paraId="3AF2AA09" w14:textId="77777777" w:rsidR="008F0B17" w:rsidRDefault="008F0B17" w:rsidP="00674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96100" w14:textId="77777777" w:rsidR="008F0B17" w:rsidRDefault="008F0B17" w:rsidP="00674962">
      <w:pPr>
        <w:spacing w:after="0" w:line="240" w:lineRule="auto"/>
      </w:pPr>
      <w:r>
        <w:separator/>
      </w:r>
    </w:p>
  </w:footnote>
  <w:footnote w:type="continuationSeparator" w:id="0">
    <w:p w14:paraId="061A5144" w14:textId="77777777" w:rsidR="008F0B17" w:rsidRDefault="008F0B17" w:rsidP="00674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2388526">
    <w:abstractNumId w:val="8"/>
  </w:num>
  <w:num w:numId="2" w16cid:durableId="505438581">
    <w:abstractNumId w:val="6"/>
  </w:num>
  <w:num w:numId="3" w16cid:durableId="150483868">
    <w:abstractNumId w:val="5"/>
  </w:num>
  <w:num w:numId="4" w16cid:durableId="2144153061">
    <w:abstractNumId w:val="4"/>
  </w:num>
  <w:num w:numId="5" w16cid:durableId="1796437959">
    <w:abstractNumId w:val="7"/>
  </w:num>
  <w:num w:numId="6" w16cid:durableId="17241934">
    <w:abstractNumId w:val="3"/>
  </w:num>
  <w:num w:numId="7" w16cid:durableId="788859208">
    <w:abstractNumId w:val="2"/>
  </w:num>
  <w:num w:numId="8" w16cid:durableId="884560559">
    <w:abstractNumId w:val="1"/>
  </w:num>
  <w:num w:numId="9" w16cid:durableId="1309244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278"/>
    <w:rsid w:val="0015074B"/>
    <w:rsid w:val="0029639D"/>
    <w:rsid w:val="00326F90"/>
    <w:rsid w:val="00674962"/>
    <w:rsid w:val="007C4C1C"/>
    <w:rsid w:val="008F0B17"/>
    <w:rsid w:val="00AA1D8D"/>
    <w:rsid w:val="00B37E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A6464"/>
  <w14:defaultImageDpi w14:val="300"/>
  <w15:docId w15:val="{9E80E11C-A7D6-4E67-B53F-0CFF6737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434</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RUIZ MADRID MARIANO DE JESUS</cp:lastModifiedBy>
  <cp:revision>2</cp:revision>
  <dcterms:created xsi:type="dcterms:W3CDTF">2026-09-25T20:50:00Z</dcterms:created>
  <dcterms:modified xsi:type="dcterms:W3CDTF">2026-09-25T20:50:00Z</dcterms:modified>
  <cp:category/>
</cp:coreProperties>
</file>